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Lorem ipsum dolor sit amet, consectetur adipiscing elit, sed do eiusmod tempor incididunt ut labore et dolore magna aliqua. </w:t>
      </w:r>
    </w:p>
    <w:p>
      <w:r>
        <w:t xml:space="preserve">2. Lorem ipsum dolor sit amet, consectetur adipiscing elit, sed do eiusmod tempor incididunt ut labore et dolore magna aliqua. </w:t>
      </w:r>
    </w:p>
    <w:p>
      <w:r>
        <w:t xml:space="preserve">3. Lorem ipsum dolor sit amet, consectetur adipiscing elit, sed do eiusmod tempor incididunt ut labore et dolore magna aliqua. </w:t>
      </w:r>
    </w:p>
    <w:p>
      <w:r>
        <w:t xml:space="preserve">4. Lorem ipsum dolor sit amet, consectetur adipiscing elit, sed do eiusmod tempor incididunt ut labore et dolore magna aliqua. </w:t>
      </w:r>
    </w:p>
    <w:p>
      <w:r>
        <w:t xml:space="preserve">5. Lorem ipsum dolor sit amet, consectetur adipiscing elit, sed do eiusmod tempor incididunt ut labore et dolore magna aliqua. </w:t>
      </w:r>
    </w:p>
    <w:p>
      <w:r>
        <w:t xml:space="preserve">6. Lorem ipsum dolor sit amet, consectetur adipiscing elit, sed do eiusmod tempor incididunt ut labore et dolore magna aliqua. </w:t>
      </w:r>
    </w:p>
    <w:p>
      <w:r>
        <w:t xml:space="preserve">7. Lorem ipsum dolor sit amet, consectetur adipiscing elit, sed do eiusmod tempor incididunt ut labore et dolore magna aliqua. </w:t>
      </w:r>
    </w:p>
    <w:p>
      <w:r>
        <w:t xml:space="preserve">8. Lorem ipsum dolor sit amet, consectetur adipiscing elit, sed do eiusmod tempor incididunt ut labore et dolore magna aliqua. </w:t>
      </w:r>
    </w:p>
    <w:p>
      <w:r>
        <w:t xml:space="preserve">9. Lorem ipsum dolor sit amet, consectetur adipiscing elit, sed do eiusmod tempor incididunt ut labore et dolore magna aliqua. </w:t>
      </w:r>
    </w:p>
    <w:p>
      <w:r>
        <w:t xml:space="preserve">10. Lorem ipsum dolor sit amet, consectetur adipiscing elit, sed do eiusmod tempor incididunt ut labore et dolore magna aliqua. </w:t>
      </w:r>
    </w:p>
    <w:p>
      <w:r>
        <w:t xml:space="preserve">11. Lorem ipsum dolor sit amet, consectetur adipiscing elit, sed do eiusmod tempor incididunt ut labore et dolore magna aliqua. </w:t>
      </w:r>
    </w:p>
    <w:p>
      <w:r>
        <w:t xml:space="preserve">12. Lorem ipsum dolor sit amet, consectetur adipiscing elit, sed do eiusmod tempor incididunt ut labore et dolore magna aliqua. </w:t>
      </w:r>
    </w:p>
    <w:p>
      <w:r>
        <w:t xml:space="preserve">13. Lorem ipsum dolor sit amet, consectetur adipiscing elit, sed do eiusmod tempor incididunt ut labore et dolore magna aliqua. </w:t>
      </w:r>
    </w:p>
    <w:p>
      <w:r>
        <w:t xml:space="preserve">14. Lorem ipsum dolor sit amet, consectetur adipiscing elit, sed do eiusmod tempor incididunt ut labore et dolore magna aliqua. </w:t>
      </w:r>
    </w:p>
    <w:p>
      <w:r>
        <w:t xml:space="preserve">15. Lorem ipsum dolor sit amet, consectetur adipiscing elit, sed do eiusmod tempor incididunt ut labore et dolore magna aliqua. </w:t>
      </w:r>
    </w:p>
    <w:p>
      <w:r>
        <w:t xml:space="preserve">16. Lorem ipsum dolor sit amet, consectetur adipiscing elit, sed do eiusmod tempor incididunt ut labore et dolore magna aliqua. </w:t>
      </w:r>
    </w:p>
    <w:p>
      <w:r>
        <w:t xml:space="preserve">17. Lorem ipsum dolor sit amet, consectetur adipiscing elit, sed do eiusmod tempor incididunt ut labore et dolore magna aliqua. </w:t>
      </w:r>
    </w:p>
    <w:p>
      <w:r>
        <w:t xml:space="preserve">18. Lorem ipsum dolor sit amet, consectetur adipiscing elit, sed do eiusmod tempor incididunt ut labore et dolore magna aliqua. </w:t>
      </w:r>
    </w:p>
    <w:p>
      <w:r>
        <w:t xml:space="preserve">19. Lorem ipsum dolor sit amet, consectetur adipiscing elit, sed do eiusmod tempor incididunt ut labore et dolore magna aliqua. </w:t>
      </w:r>
    </w:p>
    <w:p>
      <w:r>
        <w:t xml:space="preserve">20. Lorem ipsum dolor sit amet, consectetur adipiscing elit, sed do eiusmod tempor incididunt ut labore et dolore magna aliqua. </w:t>
      </w:r>
    </w:p>
    <w:p>
      <w:r>
        <w:t xml:space="preserve">21. Lorem ipsum dolor sit amet, consectetur adipiscing elit, sed do eiusmod tempor incididunt ut labore et dolore magna aliqua. </w:t>
      </w:r>
    </w:p>
    <w:p>
      <w:r>
        <w:t xml:space="preserve">22. Lorem ipsum dolor sit amet, consectetur adipiscing elit, sed do eiusmod tempor incididunt ut labore et dolore magna aliqua. </w:t>
      </w:r>
    </w:p>
    <w:p>
      <w:r>
        <w:t xml:space="preserve">23. Lorem ipsum dolor sit amet, consectetur adipiscing elit, sed do eiusmod tempor incididunt ut labore et dolore magna aliqua. </w:t>
      </w:r>
    </w:p>
    <w:p>
      <w:r>
        <w:t xml:space="preserve">24. Lorem ipsum dolor sit amet, consectetur adipiscing elit, sed do eiusmod tempor incididunt ut labore et dolore magna aliqua. </w:t>
      </w:r>
    </w:p>
    <w:p>
      <w:r>
        <w:t xml:space="preserve">25. Lorem ipsum dolor sit amet, consectetur adipiscing elit, sed do eiusmod tempor incididunt ut labore et dolore magna aliqua. </w:t>
      </w:r>
    </w:p>
    <w:p>
      <w:r>
        <w:t xml:space="preserve">26. Lorem ipsum dolor sit amet, consectetur adipiscing elit, sed do eiusmod tempor incididunt ut labore et dolore magna aliqua. </w:t>
      </w:r>
    </w:p>
    <w:p>
      <w:r>
        <w:t>27. Lorem ipsum dolor sit amet, consectetur adipiscing elit, sed do eiusmod tempor incididunt ut labore et dolore magna</w:t>
      </w:r>
    </w:p>
    <w:p>
      <w:r>
        <w:t>[ The remainder of this page was intentionally left blank. ]</w:t>
      </w:r>
    </w:p>
    <w:p>
      <w:r>
        <w:br w:type="page"/>
      </w:r>
    </w:p>
    <w:p>
      <w:r>
        <w:t>FINAL. This paragraph begins the last page.</w:t>
      </w:r>
    </w:p>
    <w:sectPr w:rsidR="00FC693F" w:rsidRPr="0006063C" w:rsidSect="00034616">
      <w:pgSz w:w="12240" w:h="15840"/>
      <w:pgMar w:top="1440" w:right="1440" w:bottom="227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